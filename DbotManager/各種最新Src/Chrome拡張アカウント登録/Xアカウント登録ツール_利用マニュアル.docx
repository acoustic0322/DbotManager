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Xアカウント登録ツール 利用マニュアル</w:t>
      </w:r>
    </w:p>
    <w:p>
      <w:pPr>
        <w:pStyle w:val="Heading2"/>
      </w:pPr>
      <w:r>
        <w:t>1. 概要</w:t>
      </w:r>
    </w:p>
    <w:p>
      <w:r>
        <w:t>本ツールは、X（旧Twitter）のログイン情報（Cookie）を取得し、システムへ登録・更新するためのChrome拡張です。</w:t>
      </w:r>
    </w:p>
    <w:p>
      <w:pPr>
        <w:pStyle w:val="Heading2"/>
      </w:pPr>
      <w:r>
        <w:t>2. Chrome拡張のインストール</w:t>
      </w:r>
    </w:p>
    <w:p>
      <w:r>
        <w:t>① 配布されたZIPファイルを任意のフォルダへ解凍します。</w:t>
      </w:r>
    </w:p>
    <w:p>
      <w:r>
        <w:t>② Chromeで「chrome://extensions」を開きます。</w:t>
      </w:r>
    </w:p>
    <w:p>
      <w:r>
        <w:t>③ 画面右上の「デベロッパーモード」をONにします。</w:t>
      </w:r>
    </w:p>
    <w:p>
      <w:r>
        <w:t>④ 「パッケージ化されていない拡張機能を読み込む」をクリックします。</w:t>
      </w:r>
    </w:p>
    <w:p>
      <w:r>
        <w:t>⑤ 解凍したフォルダを選択するとインストール完了です。</w:t>
      </w:r>
    </w:p>
    <w:p>
      <w:pPr>
        <w:pStyle w:val="Heading2"/>
      </w:pPr>
      <w:r>
        <w:t>3. 初回設定</w:t>
      </w:r>
    </w:p>
    <w:p>
      <w:r>
        <w:t>Chrome右上の拡張機能から「Xアカウント登録ツール」を開きます。</w:t>
      </w:r>
    </w:p>
    <w:p>
      <w:r>
        <w:t>ユーザーIDとパスワードを入力し、「設定保存」を押してください。</w:t>
      </w:r>
    </w:p>
    <w:p>
      <w:pPr>
        <w:pStyle w:val="Heading2"/>
      </w:pPr>
      <w:r>
        <w:t>4. アカウント追加</w:t>
      </w:r>
    </w:p>
    <w:p>
      <w:r>
        <w:t>① Xへログインします。</w:t>
      </w:r>
    </w:p>
    <w:p>
      <w:r>
        <w:t>② 登録したいアカウントのページを開きます。</w:t>
      </w:r>
    </w:p>
    <w:p>
      <w:r>
        <w:t>③ 拡張機能を開き、「取得」を押します。</w:t>
      </w:r>
    </w:p>
    <w:p>
      <w:r>
        <w:t>④ 内容を確認し、「追加」を押します。</w:t>
      </w:r>
    </w:p>
    <w:p>
      <w:r>
        <w:t>成功すると「@ユーザー名 を追加しました。」と表示されます。</w:t>
      </w:r>
    </w:p>
    <w:p>
      <w:pPr>
        <w:pStyle w:val="Heading2"/>
      </w:pPr>
      <w:r>
        <w:t>5. Cookie更新</w:t>
      </w:r>
    </w:p>
    <w:p>
      <w:r>
        <w:t>① Xへログインします。</w:t>
      </w:r>
    </w:p>
    <w:p>
      <w:r>
        <w:t>② 拡張機能を開きます。</w:t>
      </w:r>
    </w:p>
    <w:p>
      <w:r>
        <w:t>③ 「取得」を押します。</w:t>
      </w:r>
    </w:p>
    <w:p>
      <w:r>
        <w:t>④ 「更新」を押します。</w:t>
      </w:r>
    </w:p>
    <w:p>
      <w:r>
        <w:t>更新された場合は「@ユーザー名 を更新しました。」、変更がない場合は「変更はありません（最新です）。」と表示されます。</w:t>
      </w:r>
    </w:p>
    <w:p>
      <w:pPr>
        <w:pStyle w:val="Heading2"/>
      </w:pPr>
      <w:r>
        <w:t>6. エラーメッセージ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メッセージ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このXアカウントは既に登録されています。</w:t>
            </w:r>
          </w:p>
        </w:tc>
        <w:tc>
          <w:tcPr>
            <w:tcW w:type="dxa" w:w="4320"/>
          </w:tcPr>
          <w:p>
            <w:r>
              <w:t>既にご自身のアカウントとして登録済みです。</w:t>
            </w:r>
          </w:p>
        </w:tc>
      </w:tr>
      <w:tr>
        <w:tc>
          <w:tcPr>
            <w:tcW w:type="dxa" w:w="4320"/>
          </w:tcPr>
          <w:p>
            <w:r>
              <w:t>このXアカウントは他のユーザーに登録されています。</w:t>
            </w:r>
          </w:p>
        </w:tc>
        <w:tc>
          <w:tcPr>
            <w:tcW w:type="dxa" w:w="4320"/>
          </w:tcPr>
          <w:p>
            <w:r>
              <w:t>他の利用者が登録済みです。管理者へお問い合わせください。</w:t>
            </w:r>
          </w:p>
        </w:tc>
      </w:tr>
      <w:tr>
        <w:tc>
          <w:tcPr>
            <w:tcW w:type="dxa" w:w="4320"/>
          </w:tcPr>
          <w:p>
            <w:r>
              <w:t>更新対象のXアカウントが見つかりません。</w:t>
            </w:r>
          </w:p>
        </w:tc>
        <w:tc>
          <w:tcPr>
            <w:tcW w:type="dxa" w:w="4320"/>
          </w:tcPr>
          <w:p>
            <w:r>
              <w:t>先に「追加」を実行してください。</w:t>
            </w:r>
          </w:p>
        </w:tc>
      </w:tr>
      <w:tr>
        <w:tc>
          <w:tcPr>
            <w:tcW w:type="dxa" w:w="4320"/>
          </w:tcPr>
          <w:p>
            <w:r>
              <w:t>変更はありません（最新です）。</w:t>
            </w:r>
          </w:p>
        </w:tc>
        <w:tc>
          <w:tcPr>
            <w:tcW w:type="dxa" w:w="4320"/>
          </w:tcPr>
          <w:p>
            <w:r>
              <w:t>登録内容は最新です。更新の必要はありません。</w:t>
            </w:r>
          </w:p>
        </w:tc>
      </w:tr>
    </w:tbl>
    <w:p>
      <w:pPr>
        <w:pStyle w:val="Heading2"/>
      </w:pPr>
      <w:r>
        <w:t>7. 注意事項</w:t>
      </w:r>
    </w:p>
    <w:p>
      <w:r>
        <w:t>・Xへログインした状態で実行してください。</w:t>
      </w:r>
    </w:p>
    <w:p>
      <w:r>
        <w:t>・Cookieは定期的に更新してください。</w:t>
      </w:r>
    </w:p>
    <w:p>
      <w:r>
        <w:t>・複数アカウントを利用する場合は、対象アカウントへログインしてから実行してください。</w:t>
      </w:r>
    </w:p>
    <w:p>
      <w:r>
        <w:t>・ユーザーID・パスワードは第三者へ教えないでください。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